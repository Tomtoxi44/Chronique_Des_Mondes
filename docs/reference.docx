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E1B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312E8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6B7A99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before="40" w:after="40" w:line="240" w:lineRule="auto"/>
    </w:pPr>
    <w:rPr>
      <w:rFonts w:ascii="Courier New" w:hAnsi="Courier New"/>
      <w:sz w:val="16"/>
    </w:rPr>
  </w:style>
  <w:style w:type="character" w:customStyle="1" w:styleId="VerbatimStringTok">
    <w:name w:val="VerbatimStringTok"/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